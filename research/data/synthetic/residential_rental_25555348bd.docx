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Ahmedabad between:</w:t>
      </w:r>
    </w:p>
    <w:p/>
    <w:p>
      <w:r>
        <w:t>LANDLORD: Aachal Rama, hereinafter referred to as the 'Landlord',</w:t>
      </w:r>
    </w:p>
    <w:p/>
    <w:p>
      <w:r>
        <w:t>AND</w:t>
      </w:r>
    </w:p>
    <w:p/>
    <w:p>
      <w:r>
        <w:t>TENANT: Hredhaan Sunder, hereinafter referred to as the 'Tenant'.</w:t>
      </w:r>
    </w:p>
    <w:p/>
    <w:p>
      <w:r>
        <w:t>This Agreement is governed by the laws of Uttar Pradesh.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12 months commencing from the date of execution hereof.</w:t>
      </w:r>
    </w:p>
    <w:p/>
    <w:p>
      <w:r>
        <w:t>2. RENT PAYMENT</w:t>
      </w:r>
    </w:p>
    <w:p>
      <w:r>
        <w:t>The Lessee/Tenant shall pay a monthly rent of ₹66,000 to the Lessor/Landlord on or before the 1st day of each calendar month.</w:t>
      </w:r>
    </w:p>
    <w:p/>
    <w:p>
      <w:r>
        <w:t>3. SECURITY DEPOSIT</w:t>
      </w:r>
    </w:p>
    <w:p>
      <w:r>
        <w:t>Security deposit of ₹660,000 shall be paid at the time of execution of this Agreement and refunded within 30 days of vacating the premises.</w:t>
      </w:r>
    </w:p>
    <w:p/>
    <w:p>
      <w:r>
        <w:t>4. TERMINATION NOTICE</w:t>
      </w:r>
    </w:p>
    <w:p>
      <w:r>
        <w:t>This Agreement may be terminated by either party upon serving a notice period of 30 days in writing.</w:t>
      </w:r>
    </w:p>
    <w:p/>
    <w:p>
      <w:r>
        <w:t>5.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Ahmedabad.</w:t>
      </w:r>
    </w:p>
    <w:p/>
    <w:p>
      <w:r>
        <w:t>8. JURISDICTION</w:t>
      </w:r>
    </w:p>
    <w:p>
      <w:r>
        <w:t>This Agreement shall be governed by the laws of India, and courts at Ahmedabad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