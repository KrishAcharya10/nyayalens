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Chatresh Nath, hereinafter referred to as the 'Landlord',</w:t>
      </w:r>
    </w:p>
    <w:p/>
    <w:p>
      <w:r>
        <w:t>AND</w:t>
      </w:r>
    </w:p>
    <w:p/>
    <w:p>
      <w:r>
        <w:t>TENANT: Abdul Kara,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₹56,000 to the Lessor/Landlord on or before the 1st day of each calendar month.</w:t>
      </w:r>
    </w:p>
    <w:p/>
    <w:p>
      <w:r>
        <w:t>3. SECURITY DEPOSIT</w:t>
      </w:r>
    </w:p>
    <w:p>
      <w:r>
        <w:t>Security deposit of ₹112,000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Kolkata.</w:t>
      </w:r>
    </w:p>
    <w:p/>
    <w:p>
      <w:r>
        <w:t>8. JURISDICTION</w:t>
      </w:r>
    </w:p>
    <w:p>
      <w:r>
        <w:t>This Agreement shall be governed by the laws of India, and courts at Kolkata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