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Hyderabad between:</w:t>
      </w:r>
    </w:p>
    <w:p/>
    <w:p>
      <w:r>
        <w:t>LESSOR: Zaid Sane, hereinafter referred to as the 'Lessor',</w:t>
      </w:r>
    </w:p>
    <w:p/>
    <w:p>
      <w:r>
        <w:t>AND</w:t>
      </w:r>
    </w:p>
    <w:p/>
    <w:p>
      <w:r>
        <w:t>LESSEE: Januja Bora,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238/3, admeasuring 6495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The Lessee shall pay a one-time lease premium of ₹2,250,000 to the Lessor upon execution of this Deed.</w:t>
      </w:r>
    </w:p>
    <w:p/>
    <w:p>
      <w:r>
        <w:t>3. ANNUAL LEASE RENT</w:t>
      </w:r>
    </w:p>
    <w:p>
      <w:r>
        <w:t>Annual rent of ₹135,000 for the leased land shall be paid by the Lessee to the Lessor on or before August of every calendar year.</w:t>
      </w:r>
    </w:p>
    <w:p/>
    <w:p>
      <w:r>
        <w:t>4. PERMITTED USE</w:t>
      </w:r>
    </w:p>
    <w:p>
      <w:r>
        <w:t>The land hereby leased shall be utilised exclusively for commercial retail development;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Hyderabad.</w:t>
      </w:r>
    </w:p>
    <w:p/>
    <w:p>
      <w:r>
        <w:t>7.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