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Kevin Ramakrishnan, hereinafter referred to as the 'Lessor',</w:t>
      </w:r>
    </w:p>
    <w:p/>
    <w:p>
      <w:r>
        <w:t>AND</w:t>
      </w:r>
    </w:p>
    <w:p/>
    <w:p>
      <w:r>
        <w:t>LESSEE: Isaiah Ganesan,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662/B, admeasuring 6.74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₹4,340,000 to the Lessor upon execution of this Deed.</w:t>
      </w:r>
    </w:p>
    <w:p/>
    <w:p>
      <w:r>
        <w:t>3. ANNUAL LEASE RENT</w:t>
      </w:r>
    </w:p>
    <w:p>
      <w:r>
        <w:t>Annual rent of ₹178,000 for the leased land shall be paid by the Lessee to the Lessor on or before December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