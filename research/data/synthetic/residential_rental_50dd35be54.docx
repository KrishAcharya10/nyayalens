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Surat between:</w:t>
      </w:r>
    </w:p>
    <w:p/>
    <w:p>
      <w:r>
        <w:t>LANDLORD: Krishna Ramesh, hereinafter referred to as the 'Landlord',</w:t>
      </w:r>
    </w:p>
    <w:p/>
    <w:p>
      <w:r>
        <w:t>AND</w:t>
      </w:r>
    </w:p>
    <w:p/>
    <w:p>
      <w:r>
        <w:t>TENANT: Zarna Naidu, hereinafter referred to as the 'Tenant'.</w:t>
      </w:r>
    </w:p>
    <w:p/>
    <w:p>
      <w:r>
        <w:t>This Agreement is governed by the laws of Gujarat.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11 months commencing from the date of execution hereof.</w:t>
      </w:r>
    </w:p>
    <w:p/>
    <w:p>
      <w:r>
        <w:t>2. RENT PAYMENT</w:t>
      </w:r>
    </w:p>
    <w:p>
      <w:r>
        <w:t>Rent for the demised premises is fixed at ₹70,000 per calendar month, payable in advance by the 10th of the month.</w:t>
      </w:r>
    </w:p>
    <w:p/>
    <w:p>
      <w:r>
        <w:t>3. SECURITY DEPOSIT</w:t>
      </w:r>
    </w:p>
    <w:p>
      <w:r>
        <w:t>A sum of ₹700,000 shall be deposited by the Lessee with the Lessor as security, refundable upon vacation subject to deductions for damages.</w:t>
      </w:r>
    </w:p>
    <w:p/>
    <w:p>
      <w:r>
        <w:t>4. TERMINATION NOTICE</w:t>
      </w:r>
    </w:p>
    <w:p>
      <w:r>
        <w:t>Either party may terminate this Agreement by giving 30 days' written notice to the other party.</w:t>
      </w:r>
    </w:p>
    <w:p/>
    <w:p>
      <w:r>
        <w:t>5.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Surat.</w:t>
      </w:r>
    </w:p>
    <w:p/>
    <w:p>
      <w:r>
        <w:t>8. JURISDICTION</w:t>
      </w:r>
    </w:p>
    <w:p>
      <w:r>
        <w:t>This Agreement shall be governed by the laws of India, and courts at Surat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