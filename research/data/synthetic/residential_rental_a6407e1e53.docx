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Vadodara between:</w:t>
      </w:r>
    </w:p>
    <w:p/>
    <w:p>
      <w:r>
        <w:t>LANDLORD: Manan Gala, hereinafter referred to as the 'Landlord',</w:t>
      </w:r>
    </w:p>
    <w:p/>
    <w:p>
      <w:r>
        <w:t>AND</w:t>
      </w:r>
    </w:p>
    <w:p/>
    <w:p>
      <w:r>
        <w:t>TENANT: Ucchal Thakkar,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Monthly rent payable under this Agreement shall be ₹55,000, due on or before the 1st of every month, payable via bank transfer.</w:t>
      </w:r>
    </w:p>
    <w:p/>
    <w:p>
      <w:r>
        <w:t>3. SECURITY DEPOSIT</w:t>
      </w:r>
    </w:p>
    <w:p>
      <w:r>
        <w:t>The Tenant shall pay an interest-free refundable security deposit of ₹550,000 to the Landlord prior to taking possession.</w:t>
      </w:r>
    </w:p>
    <w:p/>
    <w:p>
      <w:r>
        <w:t>4.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5.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6.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