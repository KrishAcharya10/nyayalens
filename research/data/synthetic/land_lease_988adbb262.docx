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Ahmedabad between:</w:t>
      </w:r>
    </w:p>
    <w:p/>
    <w:p>
      <w:r>
        <w:t>LESSOR: Anusha Dugar, hereinafter referred to as the 'Lessor',</w:t>
      </w:r>
    </w:p>
    <w:p/>
    <w:p>
      <w:r>
        <w:t>AND</w:t>
      </w:r>
    </w:p>
    <w:p/>
    <w:p>
      <w:r>
        <w:t>LESSEE: Omisha Keer,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250/1, admeasuring 7.57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₹3,520,000 to the Lessor upon execution of this Deed.</w:t>
      </w:r>
    </w:p>
    <w:p/>
    <w:p>
      <w:r>
        <w:t>3. ANNUAL LEASE RENT</w:t>
      </w:r>
    </w:p>
    <w:p>
      <w:r>
        <w:t>Annual rent of ₹299,500 for the leased land shall be paid by the Lessee to the Lessor on or before March of every calendar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250/1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8. JURISDICTION</w:t>
      </w:r>
    </w:p>
    <w:p>
      <w:r>
        <w:t>The courts at Ahmedabad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