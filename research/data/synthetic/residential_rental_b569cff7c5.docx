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Kanpur between:</w:t>
      </w:r>
    </w:p>
    <w:p/>
    <w:p>
      <w:r>
        <w:t>LANDLORD: Ojasvi Kale, hereinafter referred to as the 'Landlord',</w:t>
      </w:r>
    </w:p>
    <w:p/>
    <w:p>
      <w:r>
        <w:t>AND</w:t>
      </w:r>
    </w:p>
    <w:p/>
    <w:p>
      <w:r>
        <w:t>TENANT: Samuel Dhawan,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Monthly rent payable under this Agreement shall be ₹20,000, due on or before the 1st of every month, payable via bank transfer.</w:t>
      </w:r>
    </w:p>
    <w:p/>
    <w:p>
      <w:r>
        <w:t>3. SECURITY DEPOSIT</w:t>
      </w:r>
    </w:p>
    <w:p>
      <w:r>
        <w:t>A sum of ₹40,000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30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The courts at Kanpur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