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Devika Devi, hereinafter referred to as the 'Lessor',</w:t>
      </w:r>
    </w:p>
    <w:p/>
    <w:p>
      <w:r>
        <w:t>AND</w:t>
      </w:r>
    </w:p>
    <w:p/>
    <w:p>
      <w:r>
        <w:t>LESSEE: Yahvi Maharaj,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264/B, admeasuring 18217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₹3,770,000 to the Lessor upon execution of this Deed.</w:t>
      </w:r>
    </w:p>
    <w:p/>
    <w:p>
      <w:r>
        <w:t>3. ANNUAL LEASE RENT</w:t>
      </w:r>
    </w:p>
    <w:p>
      <w:r>
        <w:t>Annual rent of ₹137,500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7.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