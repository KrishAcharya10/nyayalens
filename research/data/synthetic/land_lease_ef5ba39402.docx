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Kanpur between:</w:t>
      </w:r>
    </w:p>
    <w:p/>
    <w:p>
      <w:r>
        <w:t>LESSOR: Jonathan Sathe, hereinafter referred to as the 'Lessor',</w:t>
      </w:r>
    </w:p>
    <w:p/>
    <w:p>
      <w:r>
        <w:t>AND</w:t>
      </w:r>
    </w:p>
    <w:p/>
    <w:p>
      <w:r>
        <w:t>LESSEE: Mohammed Contractor,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653/B, admeasuring 9.47 acres,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₹1,470,000 to the Lessor upon execution of this Deed.</w:t>
      </w:r>
    </w:p>
    <w:p/>
    <w:p>
      <w:r>
        <w:t>3. ANNUAL LEASE RENT</w:t>
      </w:r>
    </w:p>
    <w:p>
      <w:r>
        <w:t>Annual rent of ₹67,500 for the leased land shall be paid by the Lessee to the Lessor on or before December of every calendar year.</w:t>
      </w:r>
    </w:p>
    <w:p/>
    <w:p>
      <w:r>
        <w:t>4. PERMITTED USE</w:t>
      </w:r>
    </w:p>
    <w:p>
      <w:r>
        <w:t>The Lessee shall use the leased land solely for the purpose of dairy farming operations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653/B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Kanpur.</w:t>
      </w:r>
    </w:p>
    <w:p/>
    <w:p>
      <w:r>
        <w:t>8. JURISDICTION</w:t>
      </w:r>
    </w:p>
    <w:p>
      <w:r>
        <w:t>The courts at Kanpur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