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Vedhika Narayanan, hereinafter referred to as the 'Lessor',</w:t>
      </w:r>
    </w:p>
    <w:p/>
    <w:p>
      <w:r>
        <w:t>AND</w:t>
      </w:r>
    </w:p>
    <w:p/>
    <w:p>
      <w:r>
        <w:t>LESSEE: Yuvraj Upadhyay,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864/3, admeasuring 8.42 acres,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An upfront lease premium amounting to ₹1,070,000 shall be payable by the Lessee prior to handover of possession of the land.</w:t>
      </w:r>
    </w:p>
    <w:p/>
    <w:p>
      <w:r>
        <w:t>3. ANNUAL LEASE RENT</w:t>
      </w:r>
    </w:p>
    <w:p>
      <w:r>
        <w:t>Annual rent of ₹201,000 for the leased land shall be paid by the Lessee to the Lessor on or before December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Surat.</w:t>
      </w:r>
    </w:p>
    <w:p/>
    <w:p>
      <w:r>
        <w:t>7.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