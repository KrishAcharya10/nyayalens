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Watika Bhattacharyya, hereinafter referred to as the 'Lessor',</w:t>
      </w:r>
    </w:p>
    <w:p/>
    <w:p>
      <w:r>
        <w:t>AND</w:t>
      </w:r>
    </w:p>
    <w:p/>
    <w:p>
      <w:r>
        <w:t>LESSEE: Zayyan Tripathi,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656/1, admeasuring 9.58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₹4,640,000 to the Lessor upon execution of this Deed.</w:t>
      </w:r>
    </w:p>
    <w:p/>
    <w:p>
      <w:r>
        <w:t>3. ANNUAL LEASE RENT</w:t>
      </w:r>
    </w:p>
    <w:p>
      <w:r>
        <w:t>Annual rent of ₹236,000 for the leased land shall be paid by the Lessee to the Lessor on or before March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656/1,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8.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