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Mumbai between:</w:t>
      </w:r>
    </w:p>
    <w:p/>
    <w:p>
      <w:r>
        <w:t>LESSOR: Chatura Desai, hereinafter referred to as the 'Lessor',</w:t>
      </w:r>
    </w:p>
    <w:p/>
    <w:p>
      <w:r>
        <w:t>AND</w:t>
      </w:r>
    </w:p>
    <w:p/>
    <w:p>
      <w:r>
        <w:t>LESSEE: Manthan Ghose,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845/A, admeasuring 34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₹3,940,000 to the Lessor upon execution of this Deed.</w:t>
      </w:r>
    </w:p>
    <w:p/>
    <w:p>
      <w:r>
        <w:t>3. ANNUAL LEASE RENT</w:t>
      </w:r>
    </w:p>
    <w:p>
      <w:r>
        <w:t>Annual rent of ₹96,500 for the leased land shall be paid by the Lessee to the Lessor on or before May of every calendar year.</w:t>
      </w:r>
    </w:p>
    <w:p/>
    <w:p>
      <w:r>
        <w:t>4. PERMITTED USE</w:t>
      </w:r>
    </w:p>
    <w:p>
      <w:r>
        <w:t>The land hereby leased shall be utilised exclusively for industrial processing operations;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Mumbai.</w:t>
      </w:r>
    </w:p>
    <w:p/>
    <w:p>
      <w:r>
        <w:t>7. JURISDICTION</w:t>
      </w:r>
    </w:p>
    <w:p>
      <w:r>
        <w:t>The courts at Mumbai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