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Kanpur between:</w:t>
      </w:r>
    </w:p>
    <w:p/>
    <w:p>
      <w:r>
        <w:t>LESSOR: Rishi Luthra, hereinafter referred to as the 'Lessor',</w:t>
      </w:r>
    </w:p>
    <w:p/>
    <w:p>
      <w:r>
        <w:t>AND</w:t>
      </w:r>
    </w:p>
    <w:p/>
    <w:p>
      <w:r>
        <w:t>LESSEE: Chandresh Banik, hereinafter referred to as the 'Lessee'.</w:t>
      </w:r>
    </w:p>
    <w:p/>
    <w:p>
      <w:r>
        <w:t>This Deed is governed by the laws of Rajasthan.</w:t>
      </w:r>
    </w:p>
    <w:p/>
    <w:p>
      <w:r>
        <w:t>WHEREAS the Lessor is the absolute owner of the land bearing Survey No. 479/2, admeasuring 19291 sq. ft.,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An upfront lease premium amounting to ₹3,800,000 shall be payable by the Lessee prior to handover of possession of the land.</w:t>
      </w:r>
    </w:p>
    <w:p/>
    <w:p>
      <w:r>
        <w:t>3. ANNUAL LEASE RENT</w:t>
      </w:r>
    </w:p>
    <w:p>
      <w:r>
        <w:t>Annual rent of ₹30,000 for the leased land shall be paid by the Lessee to the Lessor on or before April of every calendar year.</w:t>
      </w:r>
    </w:p>
    <w:p/>
    <w:p>
      <w:r>
        <w:t>4. PERMITTED USE</w:t>
      </w:r>
    </w:p>
    <w:p>
      <w:r>
        <w:t>The land hereby leased shall be utilised exclusively for agricultural storage purposes;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479/2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Kanpur.</w:t>
      </w:r>
    </w:p>
    <w:p/>
    <w:p>
      <w:r>
        <w:t>8. JURISDICTION</w:t>
      </w:r>
    </w:p>
    <w:p>
      <w:r>
        <w:t>This Agreement shall be governed by the laws of India, and courts at Kanpur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