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Nashik between:</w:t>
      </w:r>
    </w:p>
    <w:p/>
    <w:p>
      <w:r>
        <w:t>LESSOR: Nandini Bawa, hereinafter referred to as the 'Lessor',</w:t>
      </w:r>
    </w:p>
    <w:p/>
    <w:p>
      <w:r>
        <w:t>AND</w:t>
      </w:r>
    </w:p>
    <w:p/>
    <w:p>
      <w:r>
        <w:t>LESSEE: Hiral Sachar, hereinafter referred to as the 'Lessee'.</w:t>
      </w:r>
    </w:p>
    <w:p/>
    <w:p>
      <w:r>
        <w:t>This Deed is governed by the laws of Delhi.</w:t>
      </w:r>
    </w:p>
    <w:p/>
    <w:p>
      <w:r>
        <w:t>WHEREAS the Lessor is the absolute owner of the land bearing Survey No. 199/1, admeasuring 3.76 hectares,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₹770,000 to the Lessor upon execution of this Deed.</w:t>
      </w:r>
    </w:p>
    <w:p/>
    <w:p>
      <w:r>
        <w:t>3. ANNUAL LEASE RENT</w:t>
      </w:r>
    </w:p>
    <w:p>
      <w:r>
        <w:t>Annual rent of ₹274,500 for the leased land shall be paid by the Lessee to the Lessor on or before March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199/1,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Nashik.</w:t>
      </w:r>
    </w:p>
    <w:p/>
    <w:p>
      <w:r>
        <w:t>8. JURISDICTION</w:t>
      </w:r>
    </w:p>
    <w:p>
      <w:r>
        <w:t>This Agreement shall be governed by the laws of India, and courts at Nashik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