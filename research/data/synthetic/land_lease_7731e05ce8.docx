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Bengaluru between:</w:t>
      </w:r>
    </w:p>
    <w:p/>
    <w:p>
      <w:r>
        <w:t>LESSOR: Dipta Palla, hereinafter referred to as the 'Lessor',</w:t>
      </w:r>
    </w:p>
    <w:p/>
    <w:p>
      <w:r>
        <w:t>AND</w:t>
      </w:r>
    </w:p>
    <w:p/>
    <w:p>
      <w:r>
        <w:t>LESSEE: Quincy Mital,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438/1, admeasuring 6 guntha,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₹3,100,000 to the Lessor upon execution of this Deed.</w:t>
      </w:r>
    </w:p>
    <w:p/>
    <w:p>
      <w:r>
        <w:t>3. ANNUAL LEASE RENT</w:t>
      </w:r>
    </w:p>
    <w:p>
      <w:r>
        <w:t>Annual rent of ₹162,000 for the leased land shall be paid by the Lessee to the Lessor on or before October of every calendar year.</w:t>
      </w:r>
    </w:p>
    <w:p/>
    <w:p>
      <w:r>
        <w:t>4. PERMITTED USE</w:t>
      </w:r>
    </w:p>
    <w:p>
      <w:r>
        <w:t>The Lessee shall use the leased land solely for the purpose of agricultural storage purposes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438/1,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Bengaluru.</w:t>
      </w:r>
    </w:p>
    <w:p/>
    <w:p>
      <w:r>
        <w:t>8. JURISDICTION</w:t>
      </w:r>
    </w:p>
    <w:p>
      <w:r>
        <w:t>The courts at Bengaluru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