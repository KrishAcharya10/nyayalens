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Nashik between:</w:t>
      </w:r>
    </w:p>
    <w:p/>
    <w:p>
      <w:r>
        <w:t>LANDLORD: Gabriel Chandran, hereinafter referred to as the 'Landlord',</w:t>
      </w:r>
    </w:p>
    <w:p/>
    <w:p>
      <w:r>
        <w:t>AND</w:t>
      </w:r>
    </w:p>
    <w:p/>
    <w:p>
      <w:r>
        <w:t>TENANT: Charvi Batra, hereinafter referred to as the 'Tenant'.</w:t>
      </w:r>
    </w:p>
    <w:p/>
    <w:p>
      <w:r>
        <w:t>This Agreement is governed by the laws of Bihar.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The Lessee/Tenant shall pay a monthly rent of ₹45,000 to the Lessor/Landlord on or before the 7th day of each calendar month.</w:t>
      </w:r>
    </w:p>
    <w:p/>
    <w:p>
      <w:r>
        <w:t>3. SECURITY DEPOSIT</w:t>
      </w:r>
    </w:p>
    <w:p>
      <w:r>
        <w:t>The Tenant shall pay an interest-free refundable security deposit of ₹135,000 to the Landlord prior to taking possession.</w:t>
      </w:r>
    </w:p>
    <w:p/>
    <w:p>
      <w:r>
        <w:t>4.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5.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6. JURISDICTION</w:t>
      </w:r>
    </w:p>
    <w:p>
      <w:r>
        <w:t>The courts at Nashik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