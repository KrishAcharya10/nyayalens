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Indrajit Agrawal, hereinafter referred to as the 'Lessor',</w:t>
      </w:r>
    </w:p>
    <w:p/>
    <w:p>
      <w:r>
        <w:t>AND</w:t>
      </w:r>
    </w:p>
    <w:p/>
    <w:p>
      <w:r>
        <w:t>LESSEE: Siddharth Sengupta,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120/2, admeasuring 20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₹2,550,000 shall be payable by the Lessee prior to handover of possession of the land.</w:t>
      </w:r>
    </w:p>
    <w:p/>
    <w:p>
      <w:r>
        <w:t>3. ANNUAL LEASE RENT</w:t>
      </w:r>
    </w:p>
    <w:p>
      <w:r>
        <w:t>Annual rent of ₹211,500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120/2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