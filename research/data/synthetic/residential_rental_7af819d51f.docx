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Kanpur between:</w:t>
      </w:r>
    </w:p>
    <w:p/>
    <w:p>
      <w:r>
        <w:t>LANDLORD: Shaurya Patla, hereinafter referred to as the 'Landlord',</w:t>
      </w:r>
    </w:p>
    <w:p/>
    <w:p>
      <w:r>
        <w:t>AND</w:t>
      </w:r>
    </w:p>
    <w:p/>
    <w:p>
      <w:r>
        <w:t>TENANT: Waida Bobal,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Monthly rent payable under this Agreement shall be ₹72,000, due on or before the 1st of every month, payable via bank transfer.</w:t>
      </w:r>
    </w:p>
    <w:p/>
    <w:p>
      <w:r>
        <w:t>3. SECURITY DEPOSIT</w:t>
      </w:r>
    </w:p>
    <w:p>
      <w:r>
        <w:t>A sum of ₹144,000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A notice of 90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Kanpur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