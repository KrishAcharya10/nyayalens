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Mumbai between:</w:t>
      </w:r>
    </w:p>
    <w:p/>
    <w:p>
      <w:r>
        <w:t>LANDLORD: Yachana Verma, hereinafter referred to as the 'Landlord',</w:t>
      </w:r>
    </w:p>
    <w:p/>
    <w:p>
      <w:r>
        <w:t>AND</w:t>
      </w:r>
    </w:p>
    <w:p/>
    <w:p>
      <w:r>
        <w:t>TENANT: Vasatika Keer, hereinafter referred to as the 'Tenant'.</w:t>
      </w:r>
    </w:p>
    <w:p/>
    <w:p>
      <w:r>
        <w:t>This Agreement is governed by the laws of Rajasthan.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Tenant agrees to remit a sum of ₹19,000 per month towards rent, such payment to be made no later than the 10th of each month.</w:t>
      </w:r>
    </w:p>
    <w:p/>
    <w:p>
      <w:r>
        <w:t>3. SECURITY DEPOSIT</w:t>
      </w:r>
    </w:p>
    <w:p>
      <w:r>
        <w:t>A sum of ₹114,000 shall be deposited by the Lessee with the Lessor as security, refundable upon vacation subject to deductions for damages.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Mumbai.</w:t>
      </w:r>
    </w:p>
    <w:p/>
    <w:p>
      <w:r>
        <w:t>7. JURISDICTION</w:t>
      </w:r>
    </w:p>
    <w:p>
      <w:r>
        <w:t>The courts at Mumbai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