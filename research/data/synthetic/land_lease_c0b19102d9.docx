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Chennai between:</w:t>
      </w:r>
    </w:p>
    <w:p/>
    <w:p>
      <w:r>
        <w:t>LESSOR: Vinaya Kanda, hereinafter referred to as the 'Lessor',</w:t>
      </w:r>
    </w:p>
    <w:p/>
    <w:p>
      <w:r>
        <w:t>AND</w:t>
      </w:r>
    </w:p>
    <w:p/>
    <w:p>
      <w:r>
        <w:t>LESSEE: Balendra Rau, hereinafter referred to as the 'Lessee'.</w:t>
      </w:r>
    </w:p>
    <w:p/>
    <w:p>
      <w:r>
        <w:t>This Deed is governed by the laws of Bihar.</w:t>
      </w:r>
    </w:p>
    <w:p/>
    <w:p>
      <w:r>
        <w:t>WHEREAS the Lessor is the absolute owner of the land bearing Survey No. 513/B, admeasuring 6.96 acres,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₹4,780,000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₹122,000 payable on or before December each year.</w:t>
      </w:r>
    </w:p>
    <w:p/>
    <w:p>
      <w:r>
        <w:t>4. PERMITTED USE</w:t>
      </w:r>
    </w:p>
    <w:p>
      <w:r>
        <w:t>The Lessee shall use the leased land solely for the purpose of construction of a warehouse facility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513/B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Chennai.</w:t>
      </w:r>
    </w:p>
    <w:p/>
    <w:p>
      <w:r>
        <w:t>8. JURISDICTION</w:t>
      </w:r>
    </w:p>
    <w:p>
      <w:r>
        <w:t>This Agreement shall be governed by the laws of India, and courts at Chennai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