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Anvi Sane, hereinafter referred to as the 'Landlord',</w:t>
      </w:r>
    </w:p>
    <w:p/>
    <w:p>
      <w:r>
        <w:t>AND</w:t>
      </w:r>
    </w:p>
    <w:p/>
    <w:p>
      <w:r>
        <w:t>TENANT: Kamya Gara,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₹61,000 per calendar month, payable in advance by the 7th of the month.</w:t>
      </w:r>
    </w:p>
    <w:p/>
    <w:p>
      <w:r>
        <w:t>3. SECURITY DEPOSIT</w:t>
      </w:r>
    </w:p>
    <w:p>
      <w:r>
        <w:t>Security deposit of ₹366,000 shall be paid at the time of execution of this Agreement and refunded within 30 days of vacating the premises.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All disputes shall first be attempted to be resolved amicably, failing which the matter shall be subject to arbitration in Vadodara.</w:t>
      </w:r>
    </w:p>
    <w:p/>
    <w:p>
      <w:r>
        <w:t>7. JURISDICTION</w:t>
      </w:r>
    </w:p>
    <w:p>
      <w:r>
        <w:t>This Agreement shall be governed by the laws of India, and courts at Vadodara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