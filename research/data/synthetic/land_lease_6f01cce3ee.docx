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Daksh Dada, hereinafter referred to as the 'Lessor',</w:t>
      </w:r>
    </w:p>
    <w:p/>
    <w:p>
      <w:r>
        <w:t>AND</w:t>
      </w:r>
    </w:p>
    <w:p/>
    <w:p>
      <w:r>
        <w:t>LESSEE: Hemal Baria,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910/2, admeasuring 8.76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₹1,370,000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₹119,500 payable on or before January each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JURISDICTION</w:t>
      </w:r>
    </w:p>
    <w:p>
      <w:r>
        <w:t>This Agreement shall be governed by the laws of India, and courts at Patna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