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Dakshesh Goswami, hereinafter referred to as the 'Lessor',</w:t>
      </w:r>
    </w:p>
    <w:p/>
    <w:p>
      <w:r>
        <w:t>AND</w:t>
      </w:r>
    </w:p>
    <w:p/>
    <w:p>
      <w:r>
        <w:t>LESSEE: Neelima Sheth,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143/1, admeasuring 2.03 hectares,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An upfront lease premium amounting to ₹3,250,000 shall be payable by the Lessee prior to handover of possession of the land.</w:t>
      </w:r>
    </w:p>
    <w:p/>
    <w:p>
      <w:r>
        <w:t>3. ANNUAL LEASE RENT</w:t>
      </w:r>
    </w:p>
    <w:p>
      <w:r>
        <w:t>Annual rent of ₹157,500 for the leased land shall be paid by the Lessee to the Lessor on or before August of every calendar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Nagercoil.</w:t>
      </w:r>
    </w:p>
    <w:p/>
    <w:p>
      <w:r>
        <w:t>7. JURISDICTION</w:t>
      </w:r>
    </w:p>
    <w:p>
      <w:r>
        <w:t>This Agreement shall be governed by the laws of India, and courts at Nagercoil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