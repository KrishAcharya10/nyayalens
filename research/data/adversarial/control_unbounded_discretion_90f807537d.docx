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Vadodara between:</w:t>
      </w:r>
    </w:p>
    <w:p/>
    <w:p>
      <w:r>
        <w:t>LANDLORD: Upasna Agate, hereinafter referred to as the 'Landlord',</w:t>
      </w:r>
    </w:p>
    <w:p/>
    <w:p>
      <w:r>
        <w:t>AND</w:t>
      </w:r>
    </w:p>
    <w:p/>
    <w:p>
      <w:r>
        <w:t>TENANT: Dakshesh Dubey, hereinafter referred to as the 'Tenant'.</w:t>
      </w:r>
    </w:p>
    <w:p/>
    <w:p>
      <w:r>
        <w:t>This Agreement is governed by the laws of Karnataka.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The Tenant agrees to remit a sum of ₹49,500 per month towards rent, such payment to be made no later than the 1st of each month.</w:t>
      </w:r>
    </w:p>
    <w:p/>
    <w:p>
      <w:r>
        <w:t>3. SECURITY DEPOSIT</w:t>
      </w:r>
    </w:p>
    <w:p>
      <w:r>
        <w:t>The Tenant shall pay an interest-free refundable security deposit of ₹103,500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Vadodara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