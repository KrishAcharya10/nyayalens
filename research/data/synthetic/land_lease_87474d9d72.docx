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Pallavi Rao, hereinafter referred to as the 'Lessor',</w:t>
      </w:r>
    </w:p>
    <w:p/>
    <w:p>
      <w:r>
        <w:t>AND</w:t>
      </w:r>
    </w:p>
    <w:p/>
    <w:p>
      <w:r>
        <w:t>LESSEE: Sai Baria,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863/A, admeasuring 8.75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₹4,650,000 to the Lessor upon execution of this Deed.</w:t>
      </w:r>
    </w:p>
    <w:p/>
    <w:p>
      <w:r>
        <w:t>3. ANNUAL LEASE RENT</w:t>
      </w:r>
    </w:p>
    <w:p>
      <w:r>
        <w:t>Annual rent of ₹47,500 for the leased land shall be paid by the Lessee to the Lessor on or before August of every calendar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863/A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8.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