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Jonathan Yohannan, hereinafter referred to as the 'Lessor',</w:t>
      </w:r>
    </w:p>
    <w:p/>
    <w:p>
      <w:r>
        <w:t>AND</w:t>
      </w:r>
    </w:p>
    <w:p/>
    <w:p>
      <w:r>
        <w:t>LESSEE: Chaaya Sundaram,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333/A, admeasuring 35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₹980,000 to the Lessor upon execution of this Deed.</w:t>
      </w:r>
    </w:p>
    <w:p/>
    <w:p>
      <w:r>
        <w:t>3. ANNUAL LEASE RENT</w:t>
      </w:r>
    </w:p>
    <w:p>
      <w:r>
        <w:t>Annual rent of ₹93,500 for the leased land shall be paid by the Lessee to the Lessor on or before September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333/A,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Delhi.</w:t>
      </w:r>
    </w:p>
    <w:p/>
    <w:p>
      <w:r>
        <w:t>8. JURISDICTION</w:t>
      </w:r>
    </w:p>
    <w:p>
      <w:r>
        <w:t>This Agreement shall be governed by the laws of India, and courts at Delhi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