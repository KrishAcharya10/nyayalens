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Thane between:</w:t>
      </w:r>
    </w:p>
    <w:p/>
    <w:p>
      <w:r>
        <w:t>LANDLORD: Bhavya Sarma, hereinafter referred to as the 'Landlord',</w:t>
      </w:r>
    </w:p>
    <w:p/>
    <w:p>
      <w:r>
        <w:t>AND</w:t>
      </w:r>
    </w:p>
    <w:p/>
    <w:p>
      <w:r>
        <w:t>TENANT: Arunima Dugal,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Monthly rent payable under this Agreement shall be ₹41,500, due on or before the 5th of every month, payable via bank transfer.</w:t>
      </w:r>
    </w:p>
    <w:p/>
    <w:p>
      <w:r>
        <w:t>3. SECURITY DEPOSIT</w:t>
      </w:r>
    </w:p>
    <w:p>
      <w:r>
        <w:t>A sum of ₹415,000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This Agreement may be terminated by either party upon serving a notice period of 15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Thane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