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Pune between:</w:t>
      </w:r>
    </w:p>
    <w:p/>
    <w:p>
      <w:r>
        <w:t>LANDLORD: Rudra Goswami, hereinafter referred to as the 'Landlord',</w:t>
      </w:r>
    </w:p>
    <w:p/>
    <w:p>
      <w:r>
        <w:t>AND</w:t>
      </w:r>
    </w:p>
    <w:p/>
    <w:p>
      <w:r>
        <w:t>TENANT: Widisha Lalla, hereinafter referred to as the 'Tenant'.</w:t>
      </w:r>
    </w:p>
    <w:p/>
    <w:p>
      <w:r>
        <w:t>This Agreement is governed by the laws of Rajasthan.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Monthly rent payable under this Agreement shall be ₹45,500, due on or before the 5th of every month, payable via bank transfer.</w:t>
      </w:r>
    </w:p>
    <w:p/>
    <w:p>
      <w:r>
        <w:t>3. SECURITY DEPOSIT</w:t>
      </w:r>
    </w:p>
    <w:p>
      <w:r>
        <w:t>The Tenant shall pay an interest-free refundable security deposit of ₹136,500 to the Landlord prior to taking possession.</w:t>
      </w:r>
    </w:p>
    <w:p/>
    <w:p>
      <w:r>
        <w:t>4. TERMINATION NOTICE</w:t>
      </w:r>
    </w:p>
    <w:p>
      <w:r>
        <w:t>A notice of 30 days shall be required from either party intending to terminate this tenancy.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Pune.</w:t>
      </w:r>
    </w:p>
    <w:p/>
    <w:p>
      <w:r>
        <w:t>8. JURISDICTION</w:t>
      </w:r>
    </w:p>
    <w:p>
      <w:r>
        <w:t>This Agreement shall be governed by the laws of India, and courts at Pune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