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OFFER OF EMPLOYMENT</w:t>
      </w:r>
    </w:p>
    <w:p>
      <w:r>
        <w:t>Date: 25 May 2027</w:t>
      </w:r>
    </w:p>
    <w:p>
      <w:r>
        <w:t>Dear Ms. Sneha Rao,</w:t>
      </w:r>
    </w:p>
    <w:p>
      <w:r>
        <w:t>Brightline Logistics Pvt. Ltd., 70 Anna Salai, Chennai (the "Company") is pleased to offer you the position of Operations Associate, reporting to the Operations Manager.</w:t>
      </w:r>
    </w:p>
    <w:p>
      <w:r>
        <w:t>Your joining date will be 14 June 2027.</w:t>
      </w:r>
    </w:p>
    <w:p>
      <w:r>
        <w:t>Your annual cost to the Company (CTC) is INR 6,00,000, made up of a basic salary of INR 25,000 per month, house rent allowance of INR 15,000 per month and special allowance of INR 10,000 per month.</w:t>
      </w:r>
    </w:p>
    <w:p>
      <w:r>
        <w:t>You will be on probation for 3 months from your joining date. Either party may end your employment during probation on 15 days written notice.</w:t>
      </w:r>
    </w:p>
    <w:p>
      <w:r>
        <w:t>Please sign and return a copy of this letter by 5 June 2027 to accept this offer.</w:t>
      </w:r>
    </w:p>
    <w:p>
      <w:r>
        <w:t>SYNTHETIC TEST DOCUMENT - NOT FOR LEGAL USE. All names, addresses, amounts and identifiers are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