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Patna between:</w:t>
      </w:r>
    </w:p>
    <w:p/>
    <w:p>
      <w:r>
        <w:t>LESSOR: Anirudh Kamdar, hereinafter referred to as the 'Lessor',</w:t>
      </w:r>
    </w:p>
    <w:p/>
    <w:p>
      <w:r>
        <w:t>AND</w:t>
      </w:r>
    </w:p>
    <w:p/>
    <w:p>
      <w:r>
        <w:t>LESSEE: Nitara Bhagat,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808/2, admeasuring 17552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₹3,800,000 to the Lessor upon execution of this Deed.</w:t>
      </w:r>
    </w:p>
    <w:p/>
    <w:p>
      <w:r>
        <w:t>3. ANNUAL LEASE RENT</w:t>
      </w:r>
    </w:p>
    <w:p>
      <w:r>
        <w:t>Annual rent of ₹165,500 for the leased land shall be paid by the Lessee to the Lessor on or before February of every calendar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808/2,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Patna.</w:t>
      </w:r>
    </w:p>
    <w:p/>
    <w:p>
      <w:r>
        <w:t>8. JURISDICTION</w:t>
      </w:r>
    </w:p>
    <w:p>
      <w:r>
        <w:t>This Agreement shall be governed by the laws of India, and courts at Patna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