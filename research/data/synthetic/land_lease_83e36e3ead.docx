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Vadodara between:</w:t>
      </w:r>
    </w:p>
    <w:p/>
    <w:p>
      <w:r>
        <w:t>LESSOR: Patrick Pillay, hereinafter referred to as the 'Lessor',</w:t>
      </w:r>
    </w:p>
    <w:p/>
    <w:p>
      <w:r>
        <w:t>AND</w:t>
      </w:r>
    </w:p>
    <w:p/>
    <w:p>
      <w:r>
        <w:t>LESSEE: Lavanya Ratta,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572/1, admeasuring 1.52 hectares,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₹2,820,000 to the Lessor upon execution of this Deed.</w:t>
      </w:r>
    </w:p>
    <w:p/>
    <w:p>
      <w:r>
        <w:t>3. ANNUAL LEASE RENT</w:t>
      </w:r>
    </w:p>
    <w:p>
      <w:r>
        <w:t>Annual rent of ₹251,500 for the leased land shall be paid by the Lessee to the Lessor on or before February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572/1,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Vadodara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