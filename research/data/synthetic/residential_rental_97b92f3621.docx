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Nagercoil between:</w:t>
      </w:r>
    </w:p>
    <w:p/>
    <w:p>
      <w:r>
        <w:t>LANDLORD: Saanvi Acharya, hereinafter referred to as the 'Landlord',</w:t>
      </w:r>
    </w:p>
    <w:p/>
    <w:p>
      <w:r>
        <w:t>AND</w:t>
      </w:r>
    </w:p>
    <w:p/>
    <w:p>
      <w:r>
        <w:t>TENANT: Girish Pathak,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Monthly rent payable under this Agreement shall be ₹19,000, due on or before the 1st of every month, payable via bank transfer.</w:t>
      </w:r>
    </w:p>
    <w:p/>
    <w:p>
      <w:r>
        <w:t>3. SECURITY DEPOSIT</w:t>
      </w:r>
    </w:p>
    <w:p>
      <w:r>
        <w:t>The Tenant shall pay an interest-free refundable security deposit of ₹190,000 to the Landlord prior to taking possession.</w:t>
      </w:r>
    </w:p>
    <w:p/>
    <w:p>
      <w:r>
        <w:t>4. TERMINATION NOTICE</w:t>
      </w:r>
    </w:p>
    <w:p>
      <w:r>
        <w:t>Either party may terminate this Agreement by giving 60 days' written notice to the other party.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7.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