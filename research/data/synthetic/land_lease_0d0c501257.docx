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Hredhaan Rege, hereinafter referred to as the 'Lessor',</w:t>
      </w:r>
    </w:p>
    <w:p/>
    <w:p>
      <w:r>
        <w:t>AND</w:t>
      </w:r>
    </w:p>
    <w:p/>
    <w:p>
      <w:r>
        <w:t>LESSEE: Harinakshi Dhar,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522/A, admeasuring 1613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₹610,000 shall be payable by the Lessee prior to handover of possession of the land.</w:t>
      </w:r>
    </w:p>
    <w:p/>
    <w:p>
      <w:r>
        <w:t>3. ANNUAL LEASE RENT</w:t>
      </w:r>
    </w:p>
    <w:p>
      <w:r>
        <w:t>Annual rent of ₹226,000 for the leased land shall be paid by the Lessee to the Lessor on or before November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522/A,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Kolkata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