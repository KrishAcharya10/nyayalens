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Nashik between:</w:t>
      </w:r>
    </w:p>
    <w:p/>
    <w:p>
      <w:r>
        <w:t>LESSOR: Zinal Kapoor, hereinafter referred to as the 'Lessor',</w:t>
      </w:r>
    </w:p>
    <w:p/>
    <w:p>
      <w:r>
        <w:t>AND</w:t>
      </w:r>
    </w:p>
    <w:p/>
    <w:p>
      <w:r>
        <w:t>LESSEE: Azad Golla, hereinafter referred to as the 'Lessee'.</w:t>
      </w:r>
    </w:p>
    <w:p/>
    <w:p>
      <w:r>
        <w:t>This Deed is governed by the laws of Gujarat.</w:t>
      </w:r>
    </w:p>
    <w:p/>
    <w:p>
      <w:r>
        <w:t>WHEREAS the Lessor is the absolute owner of the land bearing Survey No. 660/A, admeasuring 5252 sq. ft.,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5 years from the date of execution hereof.</w:t>
      </w:r>
    </w:p>
    <w:p/>
    <w:p>
      <w:r>
        <w:t>2. LEASE PREMIUM</w:t>
      </w:r>
    </w:p>
    <w:p>
      <w:r>
        <w:t>The Lessee shall pay a one-time lease premium of ₹510,000 to the Lessor upon execution of this Deed.</w:t>
      </w:r>
    </w:p>
    <w:p/>
    <w:p>
      <w:r>
        <w:t>3. ANNUAL LEASE RENT</w:t>
      </w:r>
    </w:p>
    <w:p>
      <w:r>
        <w:t>Annual rent of ₹80,500 for the leased land shall be paid by the Lessee to the Lessor on or before July of every calendar year.</w:t>
      </w:r>
    </w:p>
    <w:p/>
    <w:p>
      <w:r>
        <w:t>4. PERMITTED USE</w:t>
      </w:r>
    </w:p>
    <w:p>
      <w:r>
        <w:t>The land hereby leased shall be utilised exclusively for cultivation of seasonal crops; any change in use shall require the Lessor's written approval.</w:t>
      </w:r>
    </w:p>
    <w:p/>
    <w:p>
      <w:r>
        <w:t>5. NOTICE PERIOD - LESSOR</w:t>
      </w:r>
    </w:p>
    <w:p>
      <w:r>
        <w:t>The Lessor may terminate this Deed by serving a notice period of 15 days in writing to the Lessee.</w:t>
      </w:r>
    </w:p>
    <w:p/>
    <w:p>
      <w:r>
        <w:t>6. NOTICE PERIOD - LESSEE</w:t>
      </w:r>
    </w:p>
    <w:p>
      <w:r>
        <w:t>The Lessee may terminate this Deed by serving a notice period of 60 days in writing to the Lessor.</w:t>
      </w:r>
    </w:p>
    <w:p/>
    <w:p>
      <w:r>
        <w:t>7.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8. DISPUTE RESOLUTION</w:t>
      </w:r>
    </w:p>
    <w:p>
      <w:r>
        <w:t>All disputes shall first be attempted to be resolved amicably, failing which the matter shall be subject to arbitration in Nashik.</w:t>
      </w:r>
    </w:p>
    <w:p/>
    <w:p>
      <w:r>
        <w:t>9. JURISDICTION</w:t>
      </w:r>
    </w:p>
    <w:p>
      <w:r>
        <w:t>The courts at Nashik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